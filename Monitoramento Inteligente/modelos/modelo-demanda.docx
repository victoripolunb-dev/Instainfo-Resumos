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DEMANDA DE MONITORAMENTO</w:t>
      </w:r>
    </w:p>
    <w:p>
      <w:pPr>
        <w:jc w:val="center"/>
      </w:pPr>
      <w:r>
        <w:rPr>
          <w:color w:val="646464"/>
          <w:sz w:val="24"/>
        </w:rPr>
        <w:t>Monitoramento Inteligente — Instainfo</w:t>
      </w:r>
    </w:p>
    <w:p>
      <w:r>
        <w:t>Preencha este modelo para cada busca. As listas aceitam campos separados por virgula, ponto e virgula ou enter.</w:t>
      </w:r>
    </w:p>
    <w:p>
      <w:pPr>
        <w:pStyle w:val="Heading1"/>
      </w:pPr>
      <w:r>
        <w:t>Cliente</w:t>
      </w:r>
    </w:p>
    <w:p>
      <w:r>
        <w:t>&lt;NOME DO CLIENTE&gt;</w:t>
      </w:r>
    </w:p>
    <w:p>
      <w:pPr>
        <w:pStyle w:val="Heading1"/>
      </w:pPr>
      <w:r>
        <w:t>Contexto (para quem e para que)</w:t>
      </w:r>
    </w:p>
    <w:p>
      <w:r>
        <w:rPr>
          <w:i/>
        </w:rPr>
        <w:t>Breve resumo do cliente/setor. Ex.: associacao de shopping centers e varejo; relevante = varejo, comercio, shoppings, consumo; excluir comercio de carros/drogas/armas e temas alheios ao setor.</w:t>
      </w:r>
    </w:p>
    <w:p>
      <w:pPr>
        <w:pStyle w:val="Heading1"/>
      </w:pPr>
      <w:r>
        <w:t>Periodicidade (janela EXATA - nada fora disso)</w:t>
      </w:r>
    </w:p>
    <w:p>
      <w:r>
        <w:t>De: &lt;DD/MM/AAAA&gt;</w:t>
      </w:r>
    </w:p>
    <w:p>
      <w:r>
        <w:t>Ate: &lt;DD/MM/AAAA&gt;</w:t>
      </w:r>
    </w:p>
    <w:p>
      <w:r>
        <w:rPr>
          <w:b/>
        </w:rPr>
        <w:t>Regra de publicacao (confirmar e aplicar exatamente):</w:t>
      </w:r>
    </w:p>
    <w:p>
      <w:pPr>
        <w:pStyle w:val="ListBullet"/>
      </w:pPr>
      <w:r>
        <w:t>Publicado DENTRO do recorte (atualizado dentro ou fora) -&gt; MANTER</w:t>
      </w:r>
    </w:p>
    <w:p>
      <w:pPr>
        <w:pStyle w:val="ListBullet"/>
      </w:pPr>
      <w:r>
        <w:t>Publicado ANTES do recorte (mesmo atualizado dentro) -&gt; DESCARTAR</w:t>
      </w:r>
    </w:p>
    <w:p>
      <w:pPr>
        <w:pStyle w:val="ListBullet"/>
      </w:pPr>
      <w:r>
        <w:t>Sempre conferir no site se uma materia antiga foi reposta com data atual.</w:t>
      </w:r>
    </w:p>
    <w:p>
      <w:pPr>
        <w:pStyle w:val="Heading1"/>
      </w:pPr>
      <w:r>
        <w:t>Veiculos a monitorar</w:t>
      </w:r>
    </w:p>
    <w:p>
      <w:r>
        <w:rPr>
          <w:i/>
        </w:rPr>
        <w:t>Ex.: Valor Economico; Estadao; Folha de S.Paulo; G1; Poder 360; CNN Brasil; Metropoles; Veja; UOL; Portal JOTA; Brazil Journal; Estadao | Broadcast; InfoMoney; Exame; Correio Braziliense</w:t>
      </w:r>
    </w:p>
    <w:p>
      <w:pPr>
        <w:pStyle w:val="Heading1"/>
      </w:pPr>
      <w:r>
        <w:t>Palavras-chave / interesses</w:t>
      </w:r>
    </w:p>
    <w:p>
      <w:r>
        <w:rPr>
          <w:i/>
        </w:rPr>
        <w:t>Ex.: varejo; comercio; vendas; shoppings; e-commerce; Mercado Livre; Amazon; Shopee; Temu; compras; consumo; lojistas; marketplace; via varejo</w:t>
      </w:r>
    </w:p>
    <w:p>
      <w:pPr>
        <w:pStyle w:val="Heading1"/>
      </w:pPr>
      <w:r>
        <w:t>Palavras-chave FORTES (opcional - recomendado)</w:t>
      </w:r>
    </w:p>
    <w:p>
      <w:r>
        <w:rPr>
          <w:i/>
        </w:rPr>
        <w:t>Quais delas, sozinhas no texto, ja garantem que o tema e aquele. Normalmente marcas e empresas (Ex.: Amazon; Mercado Livre; Shopee; Temu). Nao liste termos genericos como "varejo", "comercio" ou "consumo" aqui.</w:t>
      </w:r>
    </w:p>
    <w:p>
      <w:pPr>
        <w:pStyle w:val="Heading1"/>
      </w:pPr>
      <w:r>
        <w:t>Destaque como clipping?</w:t>
      </w:r>
    </w:p>
    <w:p>
      <w:r>
        <w:t>Sim / Nao</w:t>
      </w:r>
    </w:p>
    <w:p>
      <w:r>
        <w:rPr>
          <w:i/>
        </w:rPr>
        <w:t>Se "Sim" e o nome/representante do cliente aparecer na materia, ela vai ao topo com o selo *VEICULO com NOME DO CLIENTE*</w:t>
      </w:r>
    </w:p>
    <w:p>
      <w:pPr>
        <w:pStyle w:val="Heading1"/>
      </w:pPr>
      <w:r>
        <w:t>Representantes / variacoes do cliente (opcional)</w:t>
      </w:r>
    </w:p>
    <w:p>
      <w:r>
        <w:rPr>
          <w:i/>
        </w:rPr>
        <w:t>Ex.: nome do diretor, sigla, grafias variacoes</w:t>
      </w:r>
    </w:p>
    <w:p>
      <w:pPr>
        <w:pStyle w:val="Heading1"/>
      </w:pPr>
      <w:r>
        <w:t>Termos de contexto POSITIVO (opcional)</w:t>
      </w:r>
    </w:p>
    <w:p>
      <w:r>
        <w:rPr>
          <w:i/>
        </w:rPr>
        <w:t>Ajudam a afirmar o tema. Ex.: loja, shopping, consumidor, varejo, ponto de venda, ticket medio, praca, aluguel de loja</w:t>
      </w:r>
    </w:p>
    <w:p>
      <w:pPr>
        <w:pStyle w:val="Heading1"/>
      </w:pPr>
      <w:r>
        <w:t>Termos de EXCLUSAO (opcional)</w:t>
      </w:r>
    </w:p>
    <w:p>
      <w:r>
        <w:rPr>
          <w:i/>
        </w:rPr>
        <w:t>Sinalizam falso tema. Ex.: trafico, contrabando, desmanche, comercio de armas, comercio de veiculos</w:t>
      </w:r>
    </w:p>
    <w:p>
      <w:pPr>
        <w:pStyle w:val="Heading1"/>
      </w:pPr>
      <w:r>
        <w:t>Formato</w:t>
      </w:r>
    </w:p>
    <w:p>
      <w:r>
        <w:t>Padrao WhatsApp (.docx) - maioria dos casos, ja fica direto. Especifique aqui se precisar de outro formato.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